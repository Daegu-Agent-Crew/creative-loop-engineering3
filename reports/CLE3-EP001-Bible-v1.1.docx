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 title="CLE3 Bible page 1" descr="CLE3 EP001 Bible 시각 보고서 1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 title="CLE3 Bible page 2" descr="CLE3 EP001 Bible 시각 보고서 2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 title="CLE3 Bible page 3" descr="CLE3 EP001 Bible 시각 보고서 3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 title="CLE3 Bible page 4" descr="CLE3 EP001 Bible 시각 보고서 4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 title="CLE3 Bible page 5" descr="CLE3 EP001 Bible 시각 보고서 5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 title="CLE3 Bible page 6" descr="CLE3 EP001 Bible 시각 보고서 6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 title="CLE3 Bible page 7" descr="CLE3 EP001 Bible 시각 보고서 7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 title="CLE3 Bible page 8" descr="CLE3 EP001 Bible 시각 보고서 8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9" name="Picture 9" title="CLE3 Bible page 9" descr="CLE3 EP001 Bible 시각 보고서 9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0" name="Picture 10" title="CLE3 Bible page 10" descr="CLE3 EP001 Bible 시각 보고서 10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1" name="Picture 11" title="CLE3 Bible page 11" descr="CLE3 EP001 Bible 시각 보고서 11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2" name="Picture 12" title="CLE3 Bible page 12" descr="CLE3 EP001 Bible 시각 보고서 12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3" name="Picture 13" title="CLE3 Bible page 13" descr="CLE3 EP001 Bible 시각 보고서 13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4" name="Picture 14" title="CLE3 Bible page 14" descr="CLE3 EP001 Bible 시각 보고서 14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CLE3 EP001 Bible v1.1</dc:title>
  <dc:subject>Image-based visual reference report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